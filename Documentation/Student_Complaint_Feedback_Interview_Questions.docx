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Complaint and Feedback Tracking System</w:t>
      </w:r>
    </w:p>
    <w:p>
      <w:pPr>
        <w:pStyle w:val="Heading1"/>
      </w:pPr>
      <w:r>
        <w:t>Interview Questions</w:t>
      </w:r>
    </w:p>
    <w:p>
      <w:r>
        <w:t>Project Title: Student Complaint and Feedback Tracking System</w:t>
      </w:r>
    </w:p>
    <w:p>
      <w:r>
        <w:t>Objective: To understand how students currently submit complaints and feedback, identify problems in the current process, and determine the requirements for an improved tracking system.</w:t>
      </w:r>
    </w:p>
    <w:p>
      <w:pPr>
        <w:pStyle w:val="Heading2"/>
      </w:pPr>
      <w:r>
        <w:t>Interview Questions</w:t>
      </w:r>
    </w:p>
    <w:p>
      <w:r>
        <w:t>1. How do students currently submit complaints or feedback to the college?</w:t>
      </w:r>
    </w:p>
    <w:p>
      <w:r>
        <w:t>2. Who receives and reviews students' complaints and feedback?</w:t>
      </w:r>
    </w:p>
    <w:p>
      <w:r>
        <w:t>3. What problems do students face when submitting a complaint or feedback?</w:t>
      </w:r>
    </w:p>
    <w:p>
      <w:r>
        <w:t>4. How can students know whether their complaint has been received?</w:t>
      </w:r>
    </w:p>
    <w:p>
      <w:r>
        <w:t>5. How do students currently follow up on the status of a complaint?</w:t>
      </w:r>
    </w:p>
    <w:p>
      <w:r>
        <w:t>6. How long does it usually take to respond to or resolve a complaint?</w:t>
      </w:r>
    </w:p>
    <w:p>
      <w:r>
        <w:t>7. How are urgent complaints identified and handled?</w:t>
      </w:r>
    </w:p>
    <w:p>
      <w:r>
        <w:t>8. Would you prefer to submit complaints and feedback through an online form?</w:t>
      </w:r>
    </w:p>
    <w:p>
      <w:r>
        <w:t>9. Would notifications about complaint status and updates be helpful to students?</w:t>
      </w:r>
    </w:p>
    <w:p>
      <w:r>
        <w:t>10. What features would you like to see in an improved Student Complaint and Feedback Tracking System?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